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Family Vacation Ideas</w:t>
      </w:r>
    </w:p>
    <w:p>
      <w:r>
        <w:t>Planning Notes - Summer and Fall Travel Ideas</w:t>
      </w:r>
    </w:p>
    <w:p/>
    <w:p>
      <w:r>
        <w:t>Potential Destinations:</w:t>
      </w:r>
    </w:p>
    <w:p>
      <w:r>
        <w:t>- Yellowstone National Park</w:t>
      </w:r>
    </w:p>
    <w:p>
      <w:r>
        <w:t>- San Diego, California</w:t>
      </w:r>
    </w:p>
    <w:p>
      <w:r>
        <w:t>- Asheville, North Carolina</w:t>
      </w:r>
    </w:p>
    <w:p>
      <w:r>
        <w:t>- Coastal Maine Road Trip</w:t>
      </w:r>
    </w:p>
    <w:p/>
    <w:p>
      <w:r>
        <w:t>Budget Considerations:</w:t>
      </w:r>
    </w:p>
    <w:p>
      <w:r>
        <w:t>- Lodging comparisons</w:t>
      </w:r>
    </w:p>
    <w:p>
      <w:r>
        <w:t>- Transportation options</w:t>
      </w:r>
    </w:p>
    <w:p>
      <w:r>
        <w:t>- Family activity costs</w:t>
      </w:r>
    </w:p>
    <w:p/>
    <w:p>
      <w:r>
        <w:t>Status: Brainstorming document only. No reservations have been made.</w:t>
      </w:r>
    </w:p>
    <w:p>
      <w:r>
        <w:t>Last Updated: August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