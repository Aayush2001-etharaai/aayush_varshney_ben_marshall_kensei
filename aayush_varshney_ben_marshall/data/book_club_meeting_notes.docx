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Riverside Book Club Meeting Notes</w:t>
      </w:r>
    </w:p>
    <w:p>
      <w:r>
        <w:t>Meeting Date: September 7, 2026</w:t>
      </w:r>
    </w:p>
    <w:p>
      <w:r>
        <w:t>Location: Riverside Public Library</w:t>
      </w:r>
    </w:p>
    <w:p/>
    <w:p>
      <w:r>
        <w:t>Discussion Topic: Contemporary Historical Fiction</w:t>
      </w:r>
    </w:p>
    <w:p>
      <w:r>
        <w:t>Members discussed recent book selections and voted on reading choices for October.</w:t>
      </w:r>
    </w:p>
    <w:p/>
    <w:p>
      <w:r>
        <w:t>Action Items:</w:t>
      </w:r>
    </w:p>
    <w:p>
      <w:r>
        <w:t>- Finalize October reading list</w:t>
      </w:r>
    </w:p>
    <w:p>
      <w:r>
        <w:t>- Coordinate refreshments for next meeting</w:t>
      </w:r>
    </w:p>
    <w:p>
      <w:r>
        <w:t>- Share recommended titles with members</w:t>
      </w:r>
    </w:p>
    <w:p/>
    <w:p>
      <w:r>
        <w:t>Next Meeting: October 5,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